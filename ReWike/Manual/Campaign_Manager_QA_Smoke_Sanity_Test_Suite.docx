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+ Sanity Test Suite – Campaign Manager QA App</w:t>
      </w:r>
    </w:p>
    <w:p>
      <w:pPr>
        <w:pStyle w:val="Heading2"/>
      </w:pPr>
      <w:r>
        <w:t>Feature: User Login</w:t>
      </w:r>
    </w:p>
    <w:p>
      <w:r>
        <w:t>Scenario: Successful login with valid credentials</w:t>
        <w:br/>
        <w:t>Given the user is on the login page</w:t>
        <w:br/>
        <w:t>When the user enters valid username 'sundars@rewike.com' and password 'Sundar@12345'</w:t>
        <w:br/>
        <w:t>Then the user should be redirected to the 'Select an Account' page</w:t>
      </w:r>
    </w:p>
    <w:p>
      <w:r>
        <w:t>Scenario: Unsuccessful login with invalid credentials</w:t>
        <w:br/>
        <w:t>Given the user is on the login page</w:t>
        <w:br/>
        <w:t>When the user enters invalid username or password</w:t>
        <w:br/>
        <w:t>Then an error message should be displayed indicating invalid credentials</w:t>
      </w:r>
    </w:p>
    <w:p>
      <w:r>
        <w:t>Scenario: Attempt login with empty credentials</w:t>
        <w:br/>
        <w:t>Given the user is on the login page</w:t>
        <w:br/>
        <w:t>When the user clicks on the login button without entering any credentials</w:t>
        <w:br/>
        <w:t>Then an error message should indicate that both fields are required</w:t>
      </w:r>
    </w:p>
    <w:p>
      <w:r>
        <w:t>Scenario: Password masked during entry</w:t>
        <w:br/>
        <w:t>Given the user is on the login page</w:t>
        <w:br/>
        <w:t>When the user types in the password field</w:t>
        <w:br/>
        <w:t>Then the password should be masked and not visible</w:t>
      </w:r>
    </w:p>
    <w:p>
      <w:r>
        <w:t>Scenario: Session timeout after inactivity</w:t>
        <w:br/>
        <w:t>Given the user is logged in successfully</w:t>
        <w:br/>
        <w:t>When the user is inactive for a predefined period (e.g., 10 minutes)</w:t>
        <w:br/>
        <w:t>Then the system should automatically log the user out and redirect to the login page</w:t>
      </w:r>
    </w:p>
    <w:p>
      <w:pPr>
        <w:pStyle w:val="Heading2"/>
      </w:pPr>
      <w:r>
        <w:t>Feature: Account Selection</w:t>
      </w:r>
    </w:p>
    <w:p>
      <w:r>
        <w:t>Scenario: Select 'Bjs' account successfully</w:t>
        <w:br/>
        <w:t>Given the user is on the 'Select an Account' page</w:t>
        <w:br/>
        <w:t>When the user selects 'Bjs' as the account and clicks 'Go to Sampler'</w:t>
        <w:br/>
        <w:t>Then the system should navigate to the 'Sampler Dashboard' page</w:t>
      </w:r>
    </w:p>
    <w:p>
      <w:r>
        <w:t>Scenario: Attempt to proceed without selecting any account</w:t>
        <w:br/>
        <w:t>Given the user is on the 'Select an Account' page</w:t>
        <w:br/>
        <w:t>When the user clicks 'Go to Sampler' without selecting any account</w:t>
        <w:br/>
        <w:t>Then a validation message should appear prompting the user to select an account</w:t>
      </w:r>
    </w:p>
    <w:p>
      <w:r>
        <w:t>Scenario: Verify account list loads correctly</w:t>
        <w:br/>
        <w:t>Given the user is on the 'Select an Account' page</w:t>
        <w:br/>
        <w:t>When the page loads</w:t>
        <w:br/>
        <w:t>Then all available accounts should be displayed in the dropdown</w:t>
      </w:r>
    </w:p>
    <w:p>
      <w:pPr>
        <w:pStyle w:val="Heading2"/>
      </w:pPr>
      <w:r>
        <w:t>Feature: Sampling Menu</w:t>
      </w:r>
    </w:p>
    <w:p>
      <w:r>
        <w:t>Scenario: Navigate to Sampling menu successfully</w:t>
        <w:br/>
        <w:t>Given the user is logged in and on the Sampler Dashboard</w:t>
        <w:br/>
        <w:t>When the user clicks on the 'Sampling' menu option</w:t>
        <w:br/>
        <w:t>Then the system should display the Sampling page with available options</w:t>
      </w:r>
    </w:p>
    <w:p>
      <w:r>
        <w:t>Scenario: Verify Sampling menu accessibility from navigation bar</w:t>
        <w:br/>
        <w:t>Given the user is logged in</w:t>
        <w:br/>
        <w:t>When the user hovers or clicks on the navigation menu</w:t>
        <w:br/>
        <w:t>Then the 'Sampling' option should be visible and accessible</w:t>
      </w:r>
    </w:p>
    <w:p>
      <w:pPr>
        <w:pStyle w:val="Heading2"/>
      </w:pPr>
      <w:r>
        <w:t>Feature: Create New Sampling</w:t>
      </w:r>
    </w:p>
    <w:p>
      <w:r>
        <w:t>Scenario: Successfully create a new Sampling</w:t>
        <w:br/>
        <w:t>Given the user is on the Sampling page</w:t>
        <w:br/>
        <w:t>When the user clicks on 'Create New Sampling' and enters valid details</w:t>
        <w:br/>
        <w:t>And clicks on 'Save' or 'Submit'</w:t>
        <w:br/>
        <w:t>Then the new Sampling should be created and listed on the Sampling dashboard</w:t>
      </w:r>
    </w:p>
    <w:p>
      <w:r>
        <w:t>Scenario: Attempt to create Sampling with missing mandatory fields</w:t>
        <w:br/>
        <w:t>Given the user is on the Sampling creation form</w:t>
        <w:br/>
        <w:t>When the user leaves required fields empty and submits the form</w:t>
        <w:br/>
        <w:t>Then the system should display an error indicating mandatory fields are missing</w:t>
      </w:r>
    </w:p>
    <w:p>
      <w:r>
        <w:t>Scenario: Attempt to create Sampling with duplicate name</w:t>
        <w:br/>
        <w:t>Given a Sampling named 'Sample Test 1' already exists</w:t>
        <w:br/>
        <w:t>When the user tries to create another Sampling with the same name</w:t>
        <w:br/>
        <w:t>Then a validation message should appear indicating duplication</w:t>
      </w:r>
    </w:p>
    <w:p>
      <w:r>
        <w:t>Scenario: Cancel Sampling creation</w:t>
        <w:br/>
        <w:t>Given the user is on the Sampling creation form</w:t>
        <w:br/>
        <w:t>When the user clicks on the 'Cancel' button</w:t>
        <w:br/>
        <w:t>Then the form should close, and the user should return to the Sampling dashboard</w:t>
      </w:r>
    </w:p>
    <w:p>
      <w:r>
        <w:t>Scenario: Verify field-level validations</w:t>
        <w:br/>
        <w:t>Given the user is on the Sampling creation form</w:t>
        <w:br/>
        <w:t>When the user enters invalid data (e.g., special characters in numeric fields)</w:t>
        <w:br/>
        <w:t>Then the system should display field-specific error messages</w:t>
      </w:r>
    </w:p>
    <w:p>
      <w:r>
        <w:t>Scenario: Verify created Sampling appears in the list</w:t>
        <w:br/>
        <w:t>Given the user has created a new Sampling successfully</w:t>
        <w:br/>
        <w:t>When the user navigates back to the Sampling list</w:t>
        <w:br/>
        <w:t>Then the new Sampling should appear with the correct details</w:t>
      </w:r>
    </w:p>
    <w:p>
      <w:pPr>
        <w:pStyle w:val="Heading2"/>
      </w:pPr>
      <w:r>
        <w:t>Feature: Application Navigation and Stability</w:t>
      </w:r>
    </w:p>
    <w:p>
      <w:r>
        <w:t>Scenario: Navigate between modules without errors</w:t>
        <w:br/>
        <w:t>Given the user is logged in</w:t>
        <w:br/>
        <w:t>When the user switches between Dashboard, Account, and Sampling modules</w:t>
        <w:br/>
        <w:t>Then all pages should load properly without system errors</w:t>
      </w:r>
    </w:p>
    <w:p>
      <w:r>
        <w:t>Scenario: Verify logout functionality</w:t>
        <w:br/>
        <w:t>Given the user is logged in</w:t>
        <w:br/>
        <w:t>When the user clicks the 'Logout' option</w:t>
        <w:br/>
        <w:t>Then the system should log the user out and redirect to the login page</w:t>
      </w:r>
    </w:p>
    <w:p>
      <w:r>
        <w:t>Scenario: Verify page refresh retains session</w:t>
        <w:br/>
        <w:t>Given the user is logged in</w:t>
        <w:br/>
        <w:t>When the user refreshes the browser page</w:t>
        <w:br/>
        <w:t>Then the session should persist, and the user should stay logged in</w:t>
      </w:r>
    </w:p>
    <w:p>
      <w:r>
        <w:t>Scenario: Application accessibility after deployment</w:t>
        <w:br/>
        <w:t>Given the application URL is available</w:t>
        <w:br/>
        <w:t>When the user navigates to 'https://p-710401-21.onrender.com'</w:t>
        <w:br/>
        <w:t>Then the application should load successfully within acceptable time limits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